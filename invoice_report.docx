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Опись накладных за 23 . 5 .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2880"/>
          </w:tcPr>
          <w:p>
            <w:r>
              <w:t>Номер</w:t>
            </w:r>
          </w:p>
        </w:tc>
        <w:tc>
          <w:tcPr>
            <w:tcW w:type="dxa" w:w="2880"/>
          </w:tcPr>
          <w:p>
            <w:r>
              <w:t>Сумма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ИП Лебедь Игорь Иванович</w:t>
            </w:r>
          </w:p>
        </w:tc>
        <w:tc>
          <w:tcPr>
            <w:tcW w:type="dxa" w:w="2880"/>
          </w:tcPr>
          <w:p>
            <w:r>
              <w:t>0052428 НАЛ.</w:t>
            </w:r>
          </w:p>
        </w:tc>
        <w:tc>
          <w:tcPr>
            <w:tcW w:type="dxa" w:w="2880"/>
          </w:tcPr>
          <w:p>
            <w:r>
              <w:t>3361.74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ИП Санталов Александр Владимирович</w:t>
            </w:r>
          </w:p>
        </w:tc>
        <w:tc>
          <w:tcPr>
            <w:tcW w:type="dxa" w:w="2880"/>
          </w:tcPr>
          <w:p>
            <w:r>
              <w:t>YT-18950</w:t>
            </w:r>
          </w:p>
        </w:tc>
        <w:tc>
          <w:tcPr>
            <w:tcW w:type="dxa" w:w="2880"/>
          </w:tcPr>
          <w:p>
            <w:r>
              <w:t>7504.40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ИП Санина Лариса Александровна</w:t>
            </w:r>
          </w:p>
        </w:tc>
        <w:tc>
          <w:tcPr>
            <w:tcW w:type="dxa" w:w="2880"/>
          </w:tcPr>
          <w:p>
            <w:r>
              <w:t>2385</w:t>
            </w:r>
          </w:p>
        </w:tc>
        <w:tc>
          <w:tcPr>
            <w:tcW w:type="dxa" w:w="2880"/>
          </w:tcPr>
          <w:p>
            <w:r>
              <w:t>1443.66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ООО "МАРТИН-КРЫМ"</w:t>
            </w:r>
          </w:p>
        </w:tc>
        <w:tc>
          <w:tcPr>
            <w:tcW w:type="dxa" w:w="2880"/>
          </w:tcPr>
          <w:p>
            <w:r>
              <w:t>БП-5925</w:t>
            </w:r>
          </w:p>
        </w:tc>
        <w:tc>
          <w:tcPr>
            <w:tcW w:type="dxa" w:w="2880"/>
          </w:tcPr>
          <w:p>
            <w:r>
              <w:t>24248.50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ЕВПАТОРИЙСКИЙ ХЛЕБОКОМБИНАТ-ФИЛИАЛ АО "КРЫМХЛЕБ"</w:t>
            </w:r>
          </w:p>
        </w:tc>
        <w:tc>
          <w:tcPr>
            <w:tcW w:type="dxa" w:w="2880"/>
          </w:tcPr>
          <w:p>
            <w:r>
              <w:t>ЕА000214873</w:t>
            </w:r>
          </w:p>
        </w:tc>
        <w:tc>
          <w:tcPr>
            <w:tcW w:type="dxa" w:w="2880"/>
          </w:tcPr>
          <w:p>
            <w:r>
              <w:t>1805.00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ЕВПАТОРИЙСКИЙ ХЛЕБОКОМБИНАТ-ФИЛИАЛ АО "КРЫМХЛЕБ"</w:t>
            </w:r>
          </w:p>
        </w:tc>
        <w:tc>
          <w:tcPr>
            <w:tcW w:type="dxa" w:w="2880"/>
          </w:tcPr>
          <w:p>
            <w:r>
              <w:t>ЕА000214874</w:t>
            </w:r>
          </w:p>
        </w:tc>
        <w:tc>
          <w:tcPr>
            <w:tcW w:type="dxa" w:w="2880"/>
          </w:tcPr>
          <w:p>
            <w:r>
              <w:t>1818.00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ООО "ДИСКОНТ-ТРЕЙД"</w:t>
            </w:r>
          </w:p>
        </w:tc>
        <w:tc>
          <w:tcPr>
            <w:tcW w:type="dxa" w:w="2880"/>
          </w:tcPr>
          <w:p>
            <w:r>
              <w:t>ДТ-4783</w:t>
            </w:r>
          </w:p>
        </w:tc>
        <w:tc>
          <w:tcPr>
            <w:tcW w:type="dxa" w:w="2880"/>
          </w:tcPr>
          <w:p>
            <w:r>
              <w:t>5154.00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ООО "ТОРГОВАЯ КОМПАНИЯ "ВЕЛЕС"</w:t>
            </w:r>
          </w:p>
        </w:tc>
        <w:tc>
          <w:tcPr>
            <w:tcW w:type="dxa" w:w="2880"/>
          </w:tcPr>
          <w:p>
            <w:r>
              <w:t>Б\Н НАЛ.</w:t>
            </w:r>
          </w:p>
        </w:tc>
        <w:tc>
          <w:tcPr>
            <w:tcW w:type="dxa" w:w="2880"/>
          </w:tcPr>
          <w:p>
            <w:r>
              <w:t>1692.00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ЕВПАТОРИЙСКИЙ ХЛЕБОКОМБИНАТ-ФИЛИАЛ АО "КРЫМХЛЕБ"</w:t>
            </w:r>
          </w:p>
        </w:tc>
        <w:tc>
          <w:tcPr>
            <w:tcW w:type="dxa" w:w="2880"/>
          </w:tcPr>
          <w:p>
            <w:r>
              <w:t>ЕА000214871</w:t>
            </w:r>
          </w:p>
        </w:tc>
        <w:tc>
          <w:tcPr>
            <w:tcW w:type="dxa" w:w="2880"/>
          </w:tcPr>
          <w:p>
            <w:r>
              <w:t>1710.00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ЕВПАТОРИЙСКИЙ ХЛЕБОКОМБИНАТ-ФИЛИАЛ АО "КРЫМХЛЕБ"</w:t>
            </w:r>
          </w:p>
        </w:tc>
        <w:tc>
          <w:tcPr>
            <w:tcW w:type="dxa" w:w="2880"/>
          </w:tcPr>
          <w:p>
            <w:r>
              <w:t>ЕА000214872</w:t>
            </w:r>
          </w:p>
        </w:tc>
        <w:tc>
          <w:tcPr>
            <w:tcW w:type="dxa" w:w="2880"/>
          </w:tcPr>
          <w:p>
            <w:r>
              <w:t>2277.00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ООО "ЛИДЕР-КРЫМ"</w:t>
            </w:r>
          </w:p>
        </w:tc>
        <w:tc>
          <w:tcPr>
            <w:tcW w:type="dxa" w:w="2880"/>
          </w:tcPr>
          <w:p>
            <w:r>
              <w:t>04100030573</w:t>
            </w:r>
          </w:p>
        </w:tc>
        <w:tc>
          <w:tcPr>
            <w:tcW w:type="dxa" w:w="2880"/>
          </w:tcPr>
          <w:p>
            <w:r>
              <w:t>14725.32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ООО "ЛИДЕР-КРЫМ"</w:t>
            </w:r>
          </w:p>
        </w:tc>
        <w:tc>
          <w:tcPr>
            <w:tcW w:type="dxa" w:w="2880"/>
          </w:tcPr>
          <w:p>
            <w:r>
              <w:t>04100030543</w:t>
            </w:r>
          </w:p>
        </w:tc>
        <w:tc>
          <w:tcPr>
            <w:tcW w:type="dxa" w:w="2880"/>
          </w:tcPr>
          <w:p>
            <w:r>
              <w:t>4399.86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ООО "ЛИДЕР-КРЫМ"</w:t>
            </w:r>
          </w:p>
        </w:tc>
        <w:tc>
          <w:tcPr>
            <w:tcW w:type="dxa" w:w="2880"/>
          </w:tcPr>
          <w:p>
            <w:r>
              <w:t>04100030427</w:t>
            </w:r>
          </w:p>
        </w:tc>
        <w:tc>
          <w:tcPr>
            <w:tcW w:type="dxa" w:w="2880"/>
          </w:tcPr>
          <w:p>
            <w:r>
              <w:t>714.39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ООО "ЛИДЕР-КРЫМ"</w:t>
            </w:r>
          </w:p>
        </w:tc>
        <w:tc>
          <w:tcPr>
            <w:tcW w:type="dxa" w:w="2880"/>
          </w:tcPr>
          <w:p>
            <w:r>
              <w:t>04100030413</w:t>
            </w:r>
          </w:p>
        </w:tc>
        <w:tc>
          <w:tcPr>
            <w:tcW w:type="dxa" w:w="2880"/>
          </w:tcPr>
          <w:p>
            <w:r>
              <w:t>2207.74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ООО "ЛИДЕР-КРЫМ"</w:t>
            </w:r>
          </w:p>
        </w:tc>
        <w:tc>
          <w:tcPr>
            <w:tcW w:type="dxa" w:w="2880"/>
          </w:tcPr>
          <w:p>
            <w:r>
              <w:t>04100030524</w:t>
            </w:r>
          </w:p>
        </w:tc>
        <w:tc>
          <w:tcPr>
            <w:tcW w:type="dxa" w:w="2880"/>
          </w:tcPr>
          <w:p>
            <w:r>
              <w:t>7009.19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ИП Новиков Александр Витальевич</w:t>
            </w:r>
          </w:p>
        </w:tc>
        <w:tc>
          <w:tcPr>
            <w:tcW w:type="dxa" w:w="2880"/>
          </w:tcPr>
          <w:p>
            <w:r>
              <w:t>20796</w:t>
            </w:r>
          </w:p>
        </w:tc>
        <w:tc>
          <w:tcPr>
            <w:tcW w:type="dxa" w:w="2880"/>
          </w:tcPr>
          <w:p>
            <w:r>
              <w:t>21112.66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ООО "ДИСТРИБЬЮТОРСКАЯ ФИРМА "РУСЛАНА"</w:t>
            </w:r>
          </w:p>
        </w:tc>
        <w:tc>
          <w:tcPr>
            <w:tcW w:type="dxa" w:w="2880"/>
          </w:tcPr>
          <w:p>
            <w:r>
              <w:t>ЕЕ-0035435</w:t>
            </w:r>
          </w:p>
        </w:tc>
        <w:tc>
          <w:tcPr>
            <w:tcW w:type="dxa" w:w="2880"/>
          </w:tcPr>
          <w:p>
            <w:r>
              <w:t>21582.26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ИП Попов Александр Александрович</w:t>
            </w:r>
          </w:p>
        </w:tc>
        <w:tc>
          <w:tcPr>
            <w:tcW w:type="dxa" w:w="2880"/>
          </w:tcPr>
          <w:p>
            <w:r>
              <w:t>013387 АКЦИЯ.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ИП Клочков Антон Николаевич</w:t>
            </w:r>
          </w:p>
        </w:tc>
        <w:tc>
          <w:tcPr>
            <w:tcW w:type="dxa" w:w="2880"/>
          </w:tcPr>
          <w:p>
            <w:r>
              <w:t>12 НАЛ.</w:t>
            </w:r>
          </w:p>
        </w:tc>
        <w:tc>
          <w:tcPr>
            <w:tcW w:type="dxa" w:w="2880"/>
          </w:tcPr>
          <w:p>
            <w:r>
              <w:t>2364.00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ИП Кариев Тофик Славикович</w:t>
            </w:r>
          </w:p>
        </w:tc>
        <w:tc>
          <w:tcPr>
            <w:tcW w:type="dxa" w:w="2880"/>
          </w:tcPr>
          <w:p>
            <w:r>
              <w:t>8659 НАЛ.</w:t>
            </w:r>
          </w:p>
        </w:tc>
        <w:tc>
          <w:tcPr>
            <w:tcW w:type="dxa" w:w="2880"/>
          </w:tcPr>
          <w:p>
            <w:r>
              <w:t>6160.81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ИП Абилваф Эрнест Аблясович</w:t>
            </w:r>
          </w:p>
        </w:tc>
        <w:tc>
          <w:tcPr>
            <w:tcW w:type="dxa" w:w="2880"/>
          </w:tcPr>
          <w:p>
            <w:r>
              <w:t>Б\Н НАЛ.</w:t>
            </w:r>
          </w:p>
        </w:tc>
        <w:tc>
          <w:tcPr>
            <w:tcW w:type="dxa" w:w="2880"/>
          </w:tcPr>
          <w:p>
            <w:r>
              <w:t>1400.00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ИП Стецюк А.В</w:t>
            </w:r>
          </w:p>
        </w:tc>
        <w:tc>
          <w:tcPr>
            <w:tcW w:type="dxa" w:w="2880"/>
          </w:tcPr>
          <w:p>
            <w:r>
              <w:t>Б\Н НАЛ.</w:t>
            </w:r>
          </w:p>
        </w:tc>
        <w:tc>
          <w:tcPr>
            <w:tcW w:type="dxa" w:w="2880"/>
          </w:tcPr>
          <w:p>
            <w:r>
              <w:t>6525.00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ООО "ДИСТРИБЬЮТОРСКАЯ ФИРМА "РУСЛАНА"</w:t>
            </w:r>
          </w:p>
        </w:tc>
        <w:tc>
          <w:tcPr>
            <w:tcW w:type="dxa" w:w="2880"/>
          </w:tcPr>
          <w:p>
            <w:r>
              <w:t>ЕЕ-0034677</w:t>
            </w:r>
          </w:p>
        </w:tc>
        <w:tc>
          <w:tcPr>
            <w:tcW w:type="dxa" w:w="2880"/>
          </w:tcPr>
          <w:p>
            <w:r>
              <w:t>2937.37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ООО "ДИСТРИБЬЮТОРСКАЯ ФИРМА "РУСЛАНА"</w:t>
            </w:r>
          </w:p>
        </w:tc>
        <w:tc>
          <w:tcPr>
            <w:tcW w:type="dxa" w:w="2880"/>
          </w:tcPr>
          <w:p>
            <w:r>
              <w:t>ЕЕ-0034679</w:t>
            </w:r>
          </w:p>
        </w:tc>
        <w:tc>
          <w:tcPr>
            <w:tcW w:type="dxa" w:w="2880"/>
          </w:tcPr>
          <w:p>
            <w:r>
              <w:t>16662.07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ИП Попов Александр Александрович</w:t>
            </w:r>
          </w:p>
        </w:tc>
        <w:tc>
          <w:tcPr>
            <w:tcW w:type="dxa" w:w="2880"/>
          </w:tcPr>
          <w:p>
            <w:r>
              <w:t>ПО00-007035</w:t>
            </w:r>
          </w:p>
        </w:tc>
        <w:tc>
          <w:tcPr>
            <w:tcW w:type="dxa" w:w="2880"/>
          </w:tcPr>
          <w:p>
            <w:r>
              <w:t>13370.00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ООО "РОСТТРЕЙД"</w:t>
            </w:r>
          </w:p>
        </w:tc>
        <w:tc>
          <w:tcPr>
            <w:tcW w:type="dxa" w:w="2880"/>
          </w:tcPr>
          <w:p>
            <w:r>
              <w:t>УТ-91124</w:t>
            </w:r>
          </w:p>
        </w:tc>
        <w:tc>
          <w:tcPr>
            <w:tcW w:type="dxa" w:w="2880"/>
          </w:tcPr>
          <w:p>
            <w:r>
              <w:t>17841.00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